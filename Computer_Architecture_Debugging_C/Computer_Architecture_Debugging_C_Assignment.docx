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99331" w14:textId="77777777" w:rsidR="00BD1A7D" w:rsidRPr="006F05D2" w:rsidRDefault="007A2100">
      <w:r w:rsidRPr="006F05D2">
        <w:t>Programming Language: C</w:t>
      </w:r>
    </w:p>
    <w:p w14:paraId="20F0BB55" w14:textId="25795BDC" w:rsidR="00BD1A7D" w:rsidRPr="006F05D2" w:rsidRDefault="007A2100">
      <w:r w:rsidRPr="006F05D2">
        <w:t xml:space="preserve">Name: </w:t>
      </w:r>
      <w:r w:rsidR="006F05D2" w:rsidRPr="006F05D2">
        <w:t>N D YOGESHWAR</w:t>
      </w:r>
    </w:p>
    <w:p w14:paraId="4E4F815F" w14:textId="52FE8C4C" w:rsidR="00BD1A7D" w:rsidRPr="006F05D2" w:rsidRDefault="007A2100">
      <w:r w:rsidRPr="006F05D2">
        <w:t>Register Number: 1924</w:t>
      </w:r>
      <w:r w:rsidR="006F05D2" w:rsidRPr="006F05D2">
        <w:t>65067</w:t>
      </w:r>
    </w:p>
    <w:p w14:paraId="5B22FD04" w14:textId="77777777" w:rsidR="00BD1A7D" w:rsidRPr="006F05D2" w:rsidRDefault="007A2100">
      <w:pPr>
        <w:pStyle w:val="Heading1"/>
        <w:rPr>
          <w:color w:val="auto"/>
        </w:rPr>
      </w:pPr>
      <w:r w:rsidRPr="006F05D2">
        <w:rPr>
          <w:color w:val="auto"/>
        </w:rPr>
        <w:t>1. 2's Complement Signed Addition and Overflow</w:t>
      </w:r>
    </w:p>
    <w:p w14:paraId="685164AF" w14:textId="77777777" w:rsidR="00BD1A7D" w:rsidRPr="006F05D2" w:rsidRDefault="007A2100">
      <w:r w:rsidRPr="006F05D2">
        <w:t>Objective: The 8-bit signed range is -128 to +127. For 120 + 50, the mathematical result is 170, which is outside the range. The 8-bit binary result wraps to a negative value, so the program must detect signed overflow. The C program checks the operand/result signs and also calculates the correct result using int16_t.</w:t>
      </w:r>
    </w:p>
    <w:p w14:paraId="15906C70" w14:textId="77777777" w:rsidR="00BD1A7D" w:rsidRPr="006F05D2" w:rsidRDefault="007A2100">
      <w:r w:rsidRPr="006F05D2">
        <w:t>Corrected C Program:</w:t>
      </w:r>
    </w:p>
    <w:p w14:paraId="609CB683" w14:textId="77777777" w:rsidR="00BD1A7D" w:rsidRPr="006F05D2" w:rsidRDefault="007A2100">
      <w:r w:rsidRPr="006F05D2">
        <w:rPr>
          <w:rFonts w:ascii="Courier New" w:hAnsi="Courier New"/>
          <w:sz w:val="16"/>
        </w:rPr>
        <w:t>#include &lt;stdio.h&gt;</w:t>
      </w:r>
    </w:p>
    <w:p w14:paraId="7712B7C6" w14:textId="77777777" w:rsidR="00BD1A7D" w:rsidRPr="006F05D2" w:rsidRDefault="007A2100">
      <w:r w:rsidRPr="006F05D2">
        <w:rPr>
          <w:rFonts w:ascii="Courier New" w:hAnsi="Courier New"/>
          <w:sz w:val="16"/>
        </w:rPr>
        <w:t>#include &lt;stdint.h&gt;</w:t>
      </w:r>
    </w:p>
    <w:p w14:paraId="24210E42" w14:textId="77777777" w:rsidR="00BD1A7D" w:rsidRPr="006F05D2" w:rsidRDefault="00BD1A7D"/>
    <w:p w14:paraId="232CC009" w14:textId="77777777" w:rsidR="00BD1A7D" w:rsidRPr="006F05D2" w:rsidRDefault="007A2100">
      <w:r w:rsidRPr="006F05D2">
        <w:rPr>
          <w:rFonts w:ascii="Courier New" w:hAnsi="Courier New"/>
          <w:sz w:val="16"/>
        </w:rPr>
        <w:t>int main(void) {</w:t>
      </w:r>
    </w:p>
    <w:p w14:paraId="06CFECBE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int8_t a = 120, b = 50;</w:t>
      </w:r>
    </w:p>
    <w:p w14:paraId="71B9F5D5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int16_t wider = (int16_t)a + (int16_t)b;</w:t>
      </w:r>
    </w:p>
    <w:p w14:paraId="0618F128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int8_t result = (int8_t)wider;</w:t>
      </w:r>
    </w:p>
    <w:p w14:paraId="05E839EA" w14:textId="77777777" w:rsidR="00BD1A7D" w:rsidRPr="006F05D2" w:rsidRDefault="00BD1A7D"/>
    <w:p w14:paraId="39028A31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int overflow = ((a &gt; 0 &amp;&amp; b &gt; 0 &amp;&amp; result &lt; 0) ||</w:t>
      </w:r>
    </w:p>
    <w:p w14:paraId="317C5EE1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            (a &lt; 0 &amp;&amp; b &lt; 0 &amp;&amp; result &gt;= 0));</w:t>
      </w:r>
    </w:p>
    <w:p w14:paraId="0B50B8DB" w14:textId="77777777" w:rsidR="00BD1A7D" w:rsidRPr="006F05D2" w:rsidRDefault="00BD1A7D"/>
    <w:p w14:paraId="32D0583D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printf("A = %d\nB = %d\n", a, b);</w:t>
      </w:r>
    </w:p>
    <w:p w14:paraId="7DD5FC37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printf("8-bit result = %d\n", result);</w:t>
      </w:r>
    </w:p>
    <w:p w14:paraId="1539C4F1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printf("Correct result using wider integer = %d\n", wider);</w:t>
      </w:r>
    </w:p>
    <w:p w14:paraId="644507DF" w14:textId="77777777" w:rsidR="00BD1A7D" w:rsidRPr="006F05D2" w:rsidRDefault="00BD1A7D"/>
    <w:p w14:paraId="474BEA4D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if (overflow)</w:t>
      </w:r>
    </w:p>
    <w:p w14:paraId="46686237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printf("DEBUG: Signed overflow detected.\n");</w:t>
      </w:r>
    </w:p>
    <w:p w14:paraId="2D8CB472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else</w:t>
      </w:r>
    </w:p>
    <w:p w14:paraId="09F33270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printf("DEBUG: No signed overflow.\n");</w:t>
      </w:r>
    </w:p>
    <w:p w14:paraId="51E2AEEE" w14:textId="77777777" w:rsidR="00BD1A7D" w:rsidRPr="006F05D2" w:rsidRDefault="00BD1A7D"/>
    <w:p w14:paraId="005DBBCE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return 0;</w:t>
      </w:r>
    </w:p>
    <w:p w14:paraId="26FA6B0F" w14:textId="77777777" w:rsidR="00BD1A7D" w:rsidRPr="006F05D2" w:rsidRDefault="007A2100">
      <w:r w:rsidRPr="006F05D2">
        <w:rPr>
          <w:rFonts w:ascii="Courier New" w:hAnsi="Courier New"/>
          <w:sz w:val="16"/>
        </w:rPr>
        <w:lastRenderedPageBreak/>
        <w:t>}</w:t>
      </w:r>
    </w:p>
    <w:p w14:paraId="6FE9F225" w14:textId="77777777" w:rsidR="00BD1A7D" w:rsidRPr="006F05D2" w:rsidRDefault="007A2100" w:rsidP="007A2100">
      <w:r w:rsidRPr="006F05D2">
        <w:t>Debugging evidence / console screenshot: _</w:t>
      </w:r>
      <w:r w:rsidRPr="006F05D2">
        <w:rPr>
          <w:noProof/>
        </w:rPr>
        <w:drawing>
          <wp:inline distT="0" distB="0" distL="0" distR="0" wp14:anchorId="6D2BA30B" wp14:editId="252F3B86">
            <wp:extent cx="5486400" cy="4242582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598B" w14:textId="77777777" w:rsidR="00BD1A7D" w:rsidRPr="006F05D2" w:rsidRDefault="007A2100">
      <w:pPr>
        <w:pStyle w:val="Heading1"/>
        <w:rPr>
          <w:color w:val="auto"/>
        </w:rPr>
      </w:pPr>
      <w:r w:rsidRPr="006F05D2">
        <w:rPr>
          <w:color w:val="auto"/>
        </w:rPr>
        <w:t>2. Ripple Carry Adder and Carry Look-Ahead Adder</w:t>
      </w:r>
    </w:p>
    <w:p w14:paraId="51A71D1C" w14:textId="77777777" w:rsidR="00BD1A7D" w:rsidRPr="006F05D2" w:rsidRDefault="007A2100">
      <w:r w:rsidRPr="006F05D2">
        <w:t>Objective: The debugging focus is carry propagation. In a ripple carry adder, each bit waits for the previous carry, creating a delay proportional to the number of bits. The C program models both RCA and CLA-style carry generation and shows the number of carry stages in RCA.</w:t>
      </w:r>
    </w:p>
    <w:p w14:paraId="13149F81" w14:textId="77777777" w:rsidR="00BD1A7D" w:rsidRPr="006F05D2" w:rsidRDefault="007A2100">
      <w:r w:rsidRPr="006F05D2">
        <w:t>Corrected C Program:</w:t>
      </w:r>
    </w:p>
    <w:p w14:paraId="1937D3A9" w14:textId="77777777" w:rsidR="00BD1A7D" w:rsidRPr="006F05D2" w:rsidRDefault="007A2100">
      <w:r w:rsidRPr="006F05D2">
        <w:rPr>
          <w:rFonts w:ascii="Courier New" w:hAnsi="Courier New"/>
          <w:sz w:val="16"/>
        </w:rPr>
        <w:t>#include &lt;stdio.h&gt;</w:t>
      </w:r>
    </w:p>
    <w:p w14:paraId="0DBFABED" w14:textId="77777777" w:rsidR="00BD1A7D" w:rsidRPr="006F05D2" w:rsidRDefault="00BD1A7D"/>
    <w:p w14:paraId="0D33590D" w14:textId="77777777" w:rsidR="00BD1A7D" w:rsidRPr="006F05D2" w:rsidRDefault="007A2100">
      <w:r w:rsidRPr="006F05D2">
        <w:rPr>
          <w:rFonts w:ascii="Courier New" w:hAnsi="Courier New"/>
          <w:sz w:val="16"/>
        </w:rPr>
        <w:t>int ripple_add(int A, int B, int n, int *stages) {</w:t>
      </w:r>
    </w:p>
    <w:p w14:paraId="05EBF2CF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int carry = 0, result = 0;</w:t>
      </w:r>
    </w:p>
    <w:p w14:paraId="47CEB3AF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*stages = 0;</w:t>
      </w:r>
    </w:p>
    <w:p w14:paraId="5FD01B29" w14:textId="77777777" w:rsidR="00BD1A7D" w:rsidRPr="006F05D2" w:rsidRDefault="00BD1A7D"/>
    <w:p w14:paraId="4DAEE4E3" w14:textId="77777777" w:rsidR="00BD1A7D" w:rsidRPr="006F05D2" w:rsidRDefault="007A2100">
      <w:r w:rsidRPr="006F05D2">
        <w:rPr>
          <w:rFonts w:ascii="Courier New" w:hAnsi="Courier New"/>
          <w:sz w:val="16"/>
        </w:rPr>
        <w:lastRenderedPageBreak/>
        <w:t xml:space="preserve">    for (int i = 0; i &lt; n; i++) {</w:t>
      </w:r>
    </w:p>
    <w:p w14:paraId="498FAF02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int a = (A &gt;&gt; i) &amp; 1;</w:t>
      </w:r>
    </w:p>
    <w:p w14:paraId="2839B1B3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int b = (B &gt;&gt; i) &amp; 1;</w:t>
      </w:r>
    </w:p>
    <w:p w14:paraId="4862EEED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int sum = a ^ b ^ carry;</w:t>
      </w:r>
    </w:p>
    <w:p w14:paraId="1674DE34" w14:textId="77777777" w:rsidR="00BD1A7D" w:rsidRPr="006F05D2" w:rsidRDefault="00BD1A7D"/>
    <w:p w14:paraId="1C7D3E25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carry = (a &amp; b) | ((a ^ b) &amp; carry);</w:t>
      </w:r>
    </w:p>
    <w:p w14:paraId="0BC5CF56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result |= sum &lt;&lt; i;</w:t>
      </w:r>
    </w:p>
    <w:p w14:paraId="3EAFCB11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(*stages)++;</w:t>
      </w:r>
    </w:p>
    <w:p w14:paraId="790E272F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}</w:t>
      </w:r>
    </w:p>
    <w:p w14:paraId="2F023860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return result | (carry &lt;&lt; n);</w:t>
      </w:r>
    </w:p>
    <w:p w14:paraId="03398FEC" w14:textId="77777777" w:rsidR="00BD1A7D" w:rsidRPr="006F05D2" w:rsidRDefault="007A2100">
      <w:r w:rsidRPr="006F05D2">
        <w:rPr>
          <w:rFonts w:ascii="Courier New" w:hAnsi="Courier New"/>
          <w:sz w:val="16"/>
        </w:rPr>
        <w:t>}</w:t>
      </w:r>
    </w:p>
    <w:p w14:paraId="52530A6E" w14:textId="77777777" w:rsidR="00BD1A7D" w:rsidRPr="006F05D2" w:rsidRDefault="00BD1A7D"/>
    <w:p w14:paraId="56C3F28E" w14:textId="77777777" w:rsidR="00BD1A7D" w:rsidRPr="006F05D2" w:rsidRDefault="007A2100">
      <w:r w:rsidRPr="006F05D2">
        <w:rPr>
          <w:rFonts w:ascii="Courier New" w:hAnsi="Courier New"/>
          <w:sz w:val="16"/>
        </w:rPr>
        <w:t>int cla_add(int A, int B, int n) {</w:t>
      </w:r>
    </w:p>
    <w:p w14:paraId="363D2534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int P[8], G[8], C[9] = {0};</w:t>
      </w:r>
    </w:p>
    <w:p w14:paraId="62C8F9C8" w14:textId="77777777" w:rsidR="00BD1A7D" w:rsidRPr="006F05D2" w:rsidRDefault="00BD1A7D"/>
    <w:p w14:paraId="532348D8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for (int i = 0; i &lt; n; i++) {</w:t>
      </w:r>
    </w:p>
    <w:p w14:paraId="0BAE627C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int a = (A &gt;&gt; i) &amp; 1;</w:t>
      </w:r>
    </w:p>
    <w:p w14:paraId="3C04E49F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int b = (B &gt;&gt; i) &amp; 1;</w:t>
      </w:r>
    </w:p>
    <w:p w14:paraId="22C37CBC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P[i] = a ^ b;</w:t>
      </w:r>
    </w:p>
    <w:p w14:paraId="4094EB06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G[i] = a &amp; b;</w:t>
      </w:r>
    </w:p>
    <w:p w14:paraId="2C091DE5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}</w:t>
      </w:r>
    </w:p>
    <w:p w14:paraId="74CCB66D" w14:textId="77777777" w:rsidR="00BD1A7D" w:rsidRPr="006F05D2" w:rsidRDefault="00BD1A7D"/>
    <w:p w14:paraId="6C7F6470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/* Carry equations. */</w:t>
      </w:r>
    </w:p>
    <w:p w14:paraId="6E3D0BCE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C[0] = 0;</w:t>
      </w:r>
    </w:p>
    <w:p w14:paraId="36FAC610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for (int i = 0; i &lt; n; i++)</w:t>
      </w:r>
    </w:p>
    <w:p w14:paraId="4D8D20C3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C[i + 1] = G[i] | (P[i] &amp; C[i]);</w:t>
      </w:r>
    </w:p>
    <w:p w14:paraId="3A2EC796" w14:textId="77777777" w:rsidR="00BD1A7D" w:rsidRPr="006F05D2" w:rsidRDefault="00BD1A7D"/>
    <w:p w14:paraId="2FAB8ACD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int result = 0;</w:t>
      </w:r>
    </w:p>
    <w:p w14:paraId="62F8B4FC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for (int i = 0; i &lt; n; i++)</w:t>
      </w:r>
    </w:p>
    <w:p w14:paraId="7A441191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result |= (P[i] ^ C[i]) &lt;&lt; i;</w:t>
      </w:r>
    </w:p>
    <w:p w14:paraId="2062E8B4" w14:textId="77777777" w:rsidR="00BD1A7D" w:rsidRPr="006F05D2" w:rsidRDefault="00BD1A7D"/>
    <w:p w14:paraId="0D861324" w14:textId="77777777" w:rsidR="00BD1A7D" w:rsidRPr="006F05D2" w:rsidRDefault="007A2100">
      <w:r w:rsidRPr="006F05D2">
        <w:rPr>
          <w:rFonts w:ascii="Courier New" w:hAnsi="Courier New"/>
          <w:sz w:val="16"/>
        </w:rPr>
        <w:lastRenderedPageBreak/>
        <w:t xml:space="preserve">    return result | (C[n] &lt;&lt; n);</w:t>
      </w:r>
    </w:p>
    <w:p w14:paraId="6B990612" w14:textId="77777777" w:rsidR="00BD1A7D" w:rsidRPr="006F05D2" w:rsidRDefault="007A2100">
      <w:r w:rsidRPr="006F05D2">
        <w:rPr>
          <w:rFonts w:ascii="Courier New" w:hAnsi="Courier New"/>
          <w:sz w:val="16"/>
        </w:rPr>
        <w:t>}</w:t>
      </w:r>
    </w:p>
    <w:p w14:paraId="688AD101" w14:textId="77777777" w:rsidR="00BD1A7D" w:rsidRPr="006F05D2" w:rsidRDefault="00BD1A7D"/>
    <w:p w14:paraId="308105EE" w14:textId="77777777" w:rsidR="00BD1A7D" w:rsidRPr="006F05D2" w:rsidRDefault="007A2100">
      <w:r w:rsidRPr="006F05D2">
        <w:rPr>
          <w:rFonts w:ascii="Courier New" w:hAnsi="Courier New"/>
          <w:sz w:val="16"/>
        </w:rPr>
        <w:t>int main(void) {</w:t>
      </w:r>
    </w:p>
    <w:p w14:paraId="60CD4AE2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int A = 15, B = 1, n = 4, stages;</w:t>
      </w:r>
    </w:p>
    <w:p w14:paraId="3EBEAE9F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int rca = ripple_add(A, B, n, &amp;stages);</w:t>
      </w:r>
    </w:p>
    <w:p w14:paraId="343DE088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int cla = cla_add(A, B, n);</w:t>
      </w:r>
    </w:p>
    <w:p w14:paraId="44DB81EB" w14:textId="77777777" w:rsidR="00BD1A7D" w:rsidRPr="006F05D2" w:rsidRDefault="00BD1A7D"/>
    <w:p w14:paraId="3413FD46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printf("A = %d, B = %d\n", A, B);</w:t>
      </w:r>
    </w:p>
    <w:p w14:paraId="7DE8254B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printf("Ripple Carry result = %d\n", rca);</w:t>
      </w:r>
    </w:p>
    <w:p w14:paraId="4DEB974C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printf("RCA carry stages = %d\n", stages);</w:t>
      </w:r>
    </w:p>
    <w:p w14:paraId="62180B8F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printf("Carry Look-Ahead result = %d\n", cla);</w:t>
      </w:r>
    </w:p>
    <w:p w14:paraId="4F805BB1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printf("DEBUG: RCA waits for carry propagation; CLA calculates carries earlier.\n");</w:t>
      </w:r>
    </w:p>
    <w:p w14:paraId="0A4A80FA" w14:textId="77777777" w:rsidR="00BD1A7D" w:rsidRPr="006F05D2" w:rsidRDefault="00BD1A7D"/>
    <w:p w14:paraId="6742AAF8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return 0;</w:t>
      </w:r>
    </w:p>
    <w:p w14:paraId="03A5D61F" w14:textId="77777777" w:rsidR="00BD1A7D" w:rsidRPr="006F05D2" w:rsidRDefault="007A2100">
      <w:r w:rsidRPr="006F05D2">
        <w:rPr>
          <w:rFonts w:ascii="Courier New" w:hAnsi="Courier New"/>
          <w:sz w:val="16"/>
        </w:rPr>
        <w:t>}</w:t>
      </w:r>
    </w:p>
    <w:p w14:paraId="0C141791" w14:textId="77777777" w:rsidR="00BD1A7D" w:rsidRPr="006F05D2" w:rsidRDefault="007A2100">
      <w:r w:rsidRPr="006F05D2">
        <w:lastRenderedPageBreak/>
        <w:t xml:space="preserve">Debugging evidence / console screenshot: </w:t>
      </w:r>
      <w:r w:rsidRPr="006F05D2">
        <w:rPr>
          <w:noProof/>
        </w:rPr>
        <w:drawing>
          <wp:inline distT="0" distB="0" distL="0" distR="0" wp14:anchorId="6904E03A" wp14:editId="08A3B879">
            <wp:extent cx="5486400" cy="4219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C0E8" w14:textId="77777777" w:rsidR="00BD1A7D" w:rsidRPr="006F05D2" w:rsidRDefault="007A2100">
      <w:pPr>
        <w:pStyle w:val="Heading1"/>
        <w:rPr>
          <w:color w:val="auto"/>
        </w:rPr>
      </w:pPr>
      <w:r w:rsidRPr="006F05D2">
        <w:rPr>
          <w:color w:val="auto"/>
        </w:rPr>
        <w:t>3. Booth's Signed Multiplication</w:t>
      </w:r>
    </w:p>
    <w:p w14:paraId="0B6D7D12" w14:textId="77777777" w:rsidR="00BD1A7D" w:rsidRPr="006F05D2" w:rsidRDefault="007A2100">
      <w:r w:rsidRPr="006F05D2">
        <w:t>Objective: For negative operands, the common bugs are incorrect Q0/Q-1 checking, logical instead of arithmetic shifting, and missing sign extension. The program uses Booth's 00/01/10/11 rules and preserves the sign during arithmetic right shifts. Test case: -5 x 3 = -15.</w:t>
      </w:r>
    </w:p>
    <w:p w14:paraId="0263C787" w14:textId="77777777" w:rsidR="00BD1A7D" w:rsidRPr="006F05D2" w:rsidRDefault="007A2100">
      <w:r w:rsidRPr="006F05D2">
        <w:t>Corrected C Program:</w:t>
      </w:r>
    </w:p>
    <w:p w14:paraId="48EA2B0F" w14:textId="77777777" w:rsidR="00BD1A7D" w:rsidRPr="006F05D2" w:rsidRDefault="007A2100">
      <w:r w:rsidRPr="006F05D2">
        <w:rPr>
          <w:rFonts w:ascii="Courier New" w:hAnsi="Courier New"/>
          <w:sz w:val="16"/>
        </w:rPr>
        <w:t>#include &lt;stdio.h&gt;</w:t>
      </w:r>
    </w:p>
    <w:p w14:paraId="5A82ADF3" w14:textId="77777777" w:rsidR="00BD1A7D" w:rsidRPr="006F05D2" w:rsidRDefault="00BD1A7D"/>
    <w:p w14:paraId="62582967" w14:textId="77777777" w:rsidR="00BD1A7D" w:rsidRPr="006F05D2" w:rsidRDefault="007A2100">
      <w:r w:rsidRPr="006F05D2">
        <w:rPr>
          <w:rFonts w:ascii="Courier New" w:hAnsi="Courier New"/>
          <w:sz w:val="16"/>
        </w:rPr>
        <w:t>int sign_extend(int x, int n) {</w:t>
      </w:r>
    </w:p>
    <w:p w14:paraId="6B39445C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int mask = (1 &lt;&lt; n) - 1;</w:t>
      </w:r>
    </w:p>
    <w:p w14:paraId="0F006580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x &amp;= mask;</w:t>
      </w:r>
    </w:p>
    <w:p w14:paraId="1D429E84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if (x &amp; (1 &lt;&lt; (n - 1)))</w:t>
      </w:r>
    </w:p>
    <w:p w14:paraId="1FC7FE94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x |= ~mask;</w:t>
      </w:r>
    </w:p>
    <w:p w14:paraId="567E3853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return x;</w:t>
      </w:r>
    </w:p>
    <w:p w14:paraId="4343A9B6" w14:textId="77777777" w:rsidR="00BD1A7D" w:rsidRPr="006F05D2" w:rsidRDefault="007A2100">
      <w:r w:rsidRPr="006F05D2">
        <w:rPr>
          <w:rFonts w:ascii="Courier New" w:hAnsi="Courier New"/>
          <w:sz w:val="16"/>
        </w:rPr>
        <w:lastRenderedPageBreak/>
        <w:t>}</w:t>
      </w:r>
    </w:p>
    <w:p w14:paraId="15D271A1" w14:textId="77777777" w:rsidR="00BD1A7D" w:rsidRPr="006F05D2" w:rsidRDefault="00BD1A7D"/>
    <w:p w14:paraId="455DDE0B" w14:textId="77777777" w:rsidR="00BD1A7D" w:rsidRPr="006F05D2" w:rsidRDefault="007A2100">
      <w:r w:rsidRPr="006F05D2">
        <w:rPr>
          <w:rFonts w:ascii="Courier New" w:hAnsi="Courier New"/>
          <w:sz w:val="16"/>
        </w:rPr>
        <w:t>int booth_multiply(int M, int Q, int n) {</w:t>
      </w:r>
    </w:p>
    <w:p w14:paraId="3D1C1A72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int A = 0, Qm1 = 0;</w:t>
      </w:r>
    </w:p>
    <w:p w14:paraId="7A2F6811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int mask = (1 &lt;&lt; n) - 1;</w:t>
      </w:r>
    </w:p>
    <w:p w14:paraId="07B86085" w14:textId="77777777" w:rsidR="00BD1A7D" w:rsidRPr="006F05D2" w:rsidRDefault="00BD1A7D"/>
    <w:p w14:paraId="475B8A09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M = sign_extend(M, n);</w:t>
      </w:r>
    </w:p>
    <w:p w14:paraId="1DCB4C32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Q &amp;= mask;</w:t>
      </w:r>
    </w:p>
    <w:p w14:paraId="1B36D43C" w14:textId="77777777" w:rsidR="00BD1A7D" w:rsidRPr="006F05D2" w:rsidRDefault="00BD1A7D"/>
    <w:p w14:paraId="2178D2DF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for (int i = 0; i &lt; n; i++) {</w:t>
      </w:r>
    </w:p>
    <w:p w14:paraId="333E7D05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int Q0 = Q &amp; 1;</w:t>
      </w:r>
    </w:p>
    <w:p w14:paraId="7F4EF1A5" w14:textId="77777777" w:rsidR="00BD1A7D" w:rsidRPr="006F05D2" w:rsidRDefault="00BD1A7D"/>
    <w:p w14:paraId="12993610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/* Booth rules:</w:t>
      </w:r>
    </w:p>
    <w:p w14:paraId="1ABBC5AD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   01 -&gt; A = A + M</w:t>
      </w:r>
    </w:p>
    <w:p w14:paraId="309B4ABA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   10 -&gt; A = A - M</w:t>
      </w:r>
    </w:p>
    <w:p w14:paraId="508E82FB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   00/11 -&gt; no operation</w:t>
      </w:r>
    </w:p>
    <w:p w14:paraId="0643C6FB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*/</w:t>
      </w:r>
    </w:p>
    <w:p w14:paraId="71353EF5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if (Q0 == 1 &amp;&amp; Qm1 == 0)</w:t>
      </w:r>
    </w:p>
    <w:p w14:paraId="22BD2A8D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    A = sign_extend(A - M, n);</w:t>
      </w:r>
    </w:p>
    <w:p w14:paraId="4E162C47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else if (Q0 == 0 &amp;&amp; Qm1 == 1)</w:t>
      </w:r>
    </w:p>
    <w:p w14:paraId="43AD7D74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    A = sign_extend(A + M, n);</w:t>
      </w:r>
    </w:p>
    <w:p w14:paraId="71B2A6ED" w14:textId="77777777" w:rsidR="00BD1A7D" w:rsidRPr="006F05D2" w:rsidRDefault="00BD1A7D"/>
    <w:p w14:paraId="6DBABF7E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/* Arithmetic right shift of A:Q:Q-1 */</w:t>
      </w:r>
    </w:p>
    <w:p w14:paraId="3051261B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Qm1 = Q0;</w:t>
      </w:r>
    </w:p>
    <w:p w14:paraId="342FB1DA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int A_lsb = A &amp; 1;</w:t>
      </w:r>
    </w:p>
    <w:p w14:paraId="24C6BC15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Q = (Q &gt;&gt; 1) | (A_lsb &lt;&lt; (n - 1));</w:t>
      </w:r>
    </w:p>
    <w:p w14:paraId="772A3AD5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Q &amp;= mask;</w:t>
      </w:r>
    </w:p>
    <w:p w14:paraId="2A1FE8FA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A = sign_extend(A &gt;&gt; 1, n);</w:t>
      </w:r>
    </w:p>
    <w:p w14:paraId="2539925E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}</w:t>
      </w:r>
    </w:p>
    <w:p w14:paraId="2CB0E7EE" w14:textId="77777777" w:rsidR="00BD1A7D" w:rsidRPr="006F05D2" w:rsidRDefault="00BD1A7D"/>
    <w:p w14:paraId="19BE6FC1" w14:textId="77777777" w:rsidR="00BD1A7D" w:rsidRPr="006F05D2" w:rsidRDefault="007A2100">
      <w:r w:rsidRPr="006F05D2">
        <w:rPr>
          <w:rFonts w:ascii="Courier New" w:hAnsi="Courier New"/>
          <w:sz w:val="16"/>
        </w:rPr>
        <w:lastRenderedPageBreak/>
        <w:t xml:space="preserve">    return (A &lt;&lt; n) | Q;</w:t>
      </w:r>
    </w:p>
    <w:p w14:paraId="39D1EDDF" w14:textId="77777777" w:rsidR="00BD1A7D" w:rsidRPr="006F05D2" w:rsidRDefault="007A2100">
      <w:r w:rsidRPr="006F05D2">
        <w:rPr>
          <w:rFonts w:ascii="Courier New" w:hAnsi="Courier New"/>
          <w:sz w:val="16"/>
        </w:rPr>
        <w:t>}</w:t>
      </w:r>
    </w:p>
    <w:p w14:paraId="459F44AD" w14:textId="77777777" w:rsidR="00BD1A7D" w:rsidRPr="006F05D2" w:rsidRDefault="00BD1A7D"/>
    <w:p w14:paraId="0A1A7153" w14:textId="77777777" w:rsidR="00BD1A7D" w:rsidRPr="006F05D2" w:rsidRDefault="007A2100">
      <w:r w:rsidRPr="006F05D2">
        <w:rPr>
          <w:rFonts w:ascii="Courier New" w:hAnsi="Courier New"/>
          <w:sz w:val="16"/>
        </w:rPr>
        <w:t>int main(void) {</w:t>
      </w:r>
    </w:p>
    <w:p w14:paraId="337A33C7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int M = -5, Q = 3, n = 4;</w:t>
      </w:r>
    </w:p>
    <w:p w14:paraId="72211CBA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int product = booth_multiply(M, Q, n);</w:t>
      </w:r>
    </w:p>
    <w:p w14:paraId="7B57F7B0" w14:textId="77777777" w:rsidR="00BD1A7D" w:rsidRPr="006F05D2" w:rsidRDefault="00BD1A7D"/>
    <w:p w14:paraId="78C61F55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int mask = (1 &lt;&lt; (2 * n)) - 1;</w:t>
      </w:r>
    </w:p>
    <w:p w14:paraId="63ACFE95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product &amp;= mask;</w:t>
      </w:r>
    </w:p>
    <w:p w14:paraId="7EAF79F5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if (product &amp; (1 &lt;&lt; (2 * n - 1)))</w:t>
      </w:r>
    </w:p>
    <w:p w14:paraId="2CE6B86C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product -= (1 &lt;&lt; (2 * n));</w:t>
      </w:r>
    </w:p>
    <w:p w14:paraId="2A3DC9FF" w14:textId="77777777" w:rsidR="00BD1A7D" w:rsidRPr="006F05D2" w:rsidRDefault="00BD1A7D"/>
    <w:p w14:paraId="1F7B0F69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printf("Multiplicand = %d\n", M);</w:t>
      </w:r>
    </w:p>
    <w:p w14:paraId="4F0AE578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printf("Multiplier   = %d\n", Q);</w:t>
      </w:r>
    </w:p>
    <w:p w14:paraId="7011FA84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printf("Booth result = %d\n", product);</w:t>
      </w:r>
    </w:p>
    <w:p w14:paraId="7CC4968E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printf("Expected     = %d\n", M * Q);</w:t>
      </w:r>
    </w:p>
    <w:p w14:paraId="1CD0C87D" w14:textId="77777777" w:rsidR="00BD1A7D" w:rsidRPr="006F05D2" w:rsidRDefault="00BD1A7D"/>
    <w:p w14:paraId="10A8237A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if (product == M * Q)</w:t>
      </w:r>
    </w:p>
    <w:p w14:paraId="1D65BE6A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printf("DEBUG: PASS - signed multiplication is correct.\n");</w:t>
      </w:r>
    </w:p>
    <w:p w14:paraId="634699BC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else</w:t>
      </w:r>
    </w:p>
    <w:p w14:paraId="2684A81A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printf("DEBUG: FAIL - check Q0/Q-1, arithmetic shift, or sign extension.\n");</w:t>
      </w:r>
    </w:p>
    <w:p w14:paraId="4A31A903" w14:textId="77777777" w:rsidR="00BD1A7D" w:rsidRPr="006F05D2" w:rsidRDefault="00BD1A7D"/>
    <w:p w14:paraId="6E2DC170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return 0;</w:t>
      </w:r>
    </w:p>
    <w:p w14:paraId="6C62CE5C" w14:textId="77777777" w:rsidR="00BD1A7D" w:rsidRPr="006F05D2" w:rsidRDefault="007A2100">
      <w:r w:rsidRPr="006F05D2">
        <w:rPr>
          <w:rFonts w:ascii="Courier New" w:hAnsi="Courier New"/>
          <w:sz w:val="16"/>
        </w:rPr>
        <w:t>}</w:t>
      </w:r>
    </w:p>
    <w:p w14:paraId="2593962F" w14:textId="77777777" w:rsidR="00BD1A7D" w:rsidRPr="006F05D2" w:rsidRDefault="007A2100" w:rsidP="007A2100">
      <w:r w:rsidRPr="006F05D2">
        <w:lastRenderedPageBreak/>
        <w:t xml:space="preserve">Debugging evidence / console screenshot: </w:t>
      </w:r>
      <w:r w:rsidRPr="006F05D2">
        <w:rPr>
          <w:noProof/>
        </w:rPr>
        <w:drawing>
          <wp:inline distT="0" distB="0" distL="0" distR="0" wp14:anchorId="3188CF5F" wp14:editId="4D22AE02">
            <wp:extent cx="5486400" cy="3995811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5F2B" w14:textId="77777777" w:rsidR="00BD1A7D" w:rsidRPr="006F05D2" w:rsidRDefault="007A2100">
      <w:pPr>
        <w:pStyle w:val="Heading1"/>
        <w:rPr>
          <w:color w:val="auto"/>
        </w:rPr>
      </w:pPr>
      <w:r w:rsidRPr="006F05D2">
        <w:rPr>
          <w:color w:val="auto"/>
        </w:rPr>
        <w:t>4. Non-Restoring Division</w:t>
      </w:r>
    </w:p>
    <w:p w14:paraId="4550C325" w14:textId="77777777" w:rsidR="00BD1A7D" w:rsidRPr="006F05D2" w:rsidRDefault="007A2100">
      <w:r w:rsidRPr="006F05D2">
        <w:t>Objective: Restoring division may perform an extra restoration addition whenever a partial remainder becomes negative. Non-restoring division avoids this immediate restoration and chooses addition or subtraction in the next iteration based on the sign of the partial remainder. Test case: 13 / 3 = 4 remainder 1.</w:t>
      </w:r>
    </w:p>
    <w:p w14:paraId="465B4A11" w14:textId="77777777" w:rsidR="00BD1A7D" w:rsidRPr="006F05D2" w:rsidRDefault="007A2100">
      <w:r w:rsidRPr="006F05D2">
        <w:t>Corrected C Program:</w:t>
      </w:r>
    </w:p>
    <w:p w14:paraId="37355008" w14:textId="77777777" w:rsidR="00BD1A7D" w:rsidRPr="006F05D2" w:rsidRDefault="007A2100">
      <w:r w:rsidRPr="006F05D2">
        <w:rPr>
          <w:rFonts w:ascii="Courier New" w:hAnsi="Courier New"/>
          <w:sz w:val="16"/>
        </w:rPr>
        <w:t>#include &lt;stdio.h&gt;</w:t>
      </w:r>
    </w:p>
    <w:p w14:paraId="134C254A" w14:textId="77777777" w:rsidR="00BD1A7D" w:rsidRPr="006F05D2" w:rsidRDefault="00BD1A7D"/>
    <w:p w14:paraId="6B3F4E50" w14:textId="77777777" w:rsidR="00BD1A7D" w:rsidRPr="006F05D2" w:rsidRDefault="007A2100">
      <w:r w:rsidRPr="006F05D2">
        <w:rPr>
          <w:rFonts w:ascii="Courier New" w:hAnsi="Courier New"/>
          <w:sz w:val="16"/>
        </w:rPr>
        <w:t>void non_restoring_division(int dividend, int divisor, int n,</w:t>
      </w:r>
    </w:p>
    <w:p w14:paraId="76AC495F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                    int *quotient, int *remainder) {</w:t>
      </w:r>
    </w:p>
    <w:p w14:paraId="4A87BA85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int A = 0, Q = dividend;</w:t>
      </w:r>
    </w:p>
    <w:p w14:paraId="540B67A4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int mask = (1 &lt;&lt; n) - 1;</w:t>
      </w:r>
    </w:p>
    <w:p w14:paraId="5493EAEC" w14:textId="77777777" w:rsidR="00BD1A7D" w:rsidRPr="006F05D2" w:rsidRDefault="00BD1A7D"/>
    <w:p w14:paraId="49A85299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for (int i = 0; i &lt; n; i++) {</w:t>
      </w:r>
    </w:p>
    <w:p w14:paraId="5975A2E1" w14:textId="77777777" w:rsidR="00BD1A7D" w:rsidRPr="006F05D2" w:rsidRDefault="007A2100">
      <w:r w:rsidRPr="006F05D2">
        <w:rPr>
          <w:rFonts w:ascii="Courier New" w:hAnsi="Courier New"/>
          <w:sz w:val="16"/>
        </w:rPr>
        <w:lastRenderedPageBreak/>
        <w:t xml:space="preserve">        A = (A &lt;&lt; 1) | ((Q &gt;&gt; (n - 1)) &amp; 1);</w:t>
      </w:r>
    </w:p>
    <w:p w14:paraId="10F66FC7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Q = (Q &lt;&lt; 1) &amp; mask;</w:t>
      </w:r>
    </w:p>
    <w:p w14:paraId="592AD732" w14:textId="77777777" w:rsidR="00BD1A7D" w:rsidRPr="006F05D2" w:rsidRDefault="00BD1A7D"/>
    <w:p w14:paraId="5B8E71F4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/* Do not restore a negative remainder immediately. */</w:t>
      </w:r>
    </w:p>
    <w:p w14:paraId="02B680DA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if (A &gt;= 0) {</w:t>
      </w:r>
    </w:p>
    <w:p w14:paraId="2E79CB31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    A = A - divisor;</w:t>
      </w:r>
    </w:p>
    <w:p w14:paraId="1174DFC9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    Q |= 1;</w:t>
      </w:r>
    </w:p>
    <w:p w14:paraId="4BB9E95A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} else {</w:t>
      </w:r>
    </w:p>
    <w:p w14:paraId="3639F88A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    A = A + divisor;</w:t>
      </w:r>
    </w:p>
    <w:p w14:paraId="69008D9D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    Q &amp;= ~1;</w:t>
      </w:r>
    </w:p>
    <w:p w14:paraId="5545A4D0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}</w:t>
      </w:r>
    </w:p>
    <w:p w14:paraId="6BD0A52A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}</w:t>
      </w:r>
    </w:p>
    <w:p w14:paraId="3E5D21C9" w14:textId="77777777" w:rsidR="00BD1A7D" w:rsidRPr="006F05D2" w:rsidRDefault="00BD1A7D"/>
    <w:p w14:paraId="15E5FAA8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if (A &lt; 0)</w:t>
      </w:r>
    </w:p>
    <w:p w14:paraId="32CDC251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A += divisor;   /* Only final correction if necessary. */</w:t>
      </w:r>
    </w:p>
    <w:p w14:paraId="1AA47B9D" w14:textId="77777777" w:rsidR="00BD1A7D" w:rsidRPr="006F05D2" w:rsidRDefault="00BD1A7D"/>
    <w:p w14:paraId="3326F5E0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*quotient = Q;</w:t>
      </w:r>
    </w:p>
    <w:p w14:paraId="78B362EB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*remainder = A;</w:t>
      </w:r>
    </w:p>
    <w:p w14:paraId="14E6DBB1" w14:textId="77777777" w:rsidR="00BD1A7D" w:rsidRPr="006F05D2" w:rsidRDefault="007A2100">
      <w:r w:rsidRPr="006F05D2">
        <w:rPr>
          <w:rFonts w:ascii="Courier New" w:hAnsi="Courier New"/>
          <w:sz w:val="16"/>
        </w:rPr>
        <w:t>}</w:t>
      </w:r>
    </w:p>
    <w:p w14:paraId="7786D4C3" w14:textId="77777777" w:rsidR="00BD1A7D" w:rsidRPr="006F05D2" w:rsidRDefault="00BD1A7D"/>
    <w:p w14:paraId="0A9D3747" w14:textId="77777777" w:rsidR="00BD1A7D" w:rsidRPr="006F05D2" w:rsidRDefault="007A2100">
      <w:r w:rsidRPr="006F05D2">
        <w:rPr>
          <w:rFonts w:ascii="Courier New" w:hAnsi="Courier New"/>
          <w:sz w:val="16"/>
        </w:rPr>
        <w:t>int main(void) {</w:t>
      </w:r>
    </w:p>
    <w:p w14:paraId="4C5E4AC7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int dividend = 13, divisor = 3;</w:t>
      </w:r>
    </w:p>
    <w:p w14:paraId="58677FAB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int quotient, remainder;</w:t>
      </w:r>
    </w:p>
    <w:p w14:paraId="1599B8FC" w14:textId="77777777" w:rsidR="00BD1A7D" w:rsidRPr="006F05D2" w:rsidRDefault="00BD1A7D"/>
    <w:p w14:paraId="455A6AAC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non_restoring_division(dividend, divisor, 4, &amp;quotient, &amp;remainder);</w:t>
      </w:r>
    </w:p>
    <w:p w14:paraId="38BB1B22" w14:textId="77777777" w:rsidR="00BD1A7D" w:rsidRPr="006F05D2" w:rsidRDefault="00BD1A7D"/>
    <w:p w14:paraId="7D0CA83C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printf("Dividend  = %d\n", dividend);</w:t>
      </w:r>
    </w:p>
    <w:p w14:paraId="699F1189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printf("Divisor   = %d\n", divisor);</w:t>
      </w:r>
    </w:p>
    <w:p w14:paraId="1670ABD5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printf("Quotient  = %d\n", quotient);</w:t>
      </w:r>
    </w:p>
    <w:p w14:paraId="7B7CD5E7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printf("Remainder = %d\n", remainder);</w:t>
      </w:r>
    </w:p>
    <w:p w14:paraId="7F2702B7" w14:textId="77777777" w:rsidR="00BD1A7D" w:rsidRPr="006F05D2" w:rsidRDefault="00BD1A7D"/>
    <w:p w14:paraId="16A013CE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if (quotient == dividend / divisor &amp;&amp;</w:t>
      </w:r>
    </w:p>
    <w:p w14:paraId="162479EA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remainder == dividend % divisor)</w:t>
      </w:r>
    </w:p>
    <w:p w14:paraId="1065C2B4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printf("DEBUG: PASS - non-restoring division is correct.\n");</w:t>
      </w:r>
    </w:p>
    <w:p w14:paraId="2AEB2BD0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else</w:t>
      </w:r>
    </w:p>
    <w:p w14:paraId="1AFC9BCA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printf("DEBUG: FAIL - inspect shift/add/subtract operations.\n");</w:t>
      </w:r>
    </w:p>
    <w:p w14:paraId="67F143F6" w14:textId="77777777" w:rsidR="00BD1A7D" w:rsidRPr="006F05D2" w:rsidRDefault="00BD1A7D"/>
    <w:p w14:paraId="2DC91B52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return 0;</w:t>
      </w:r>
    </w:p>
    <w:p w14:paraId="1729E24C" w14:textId="77777777" w:rsidR="00BD1A7D" w:rsidRPr="006F05D2" w:rsidRDefault="007A2100">
      <w:r w:rsidRPr="006F05D2">
        <w:rPr>
          <w:rFonts w:ascii="Courier New" w:hAnsi="Courier New"/>
          <w:sz w:val="16"/>
        </w:rPr>
        <w:t>}</w:t>
      </w:r>
    </w:p>
    <w:p w14:paraId="3CDB385B" w14:textId="77777777" w:rsidR="007A2100" w:rsidRPr="006F05D2" w:rsidRDefault="007A2100" w:rsidP="007A2100">
      <w:r w:rsidRPr="006F05D2">
        <w:t xml:space="preserve">Debugging evidence / console screenshot: </w:t>
      </w:r>
      <w:r w:rsidRPr="006F05D2">
        <w:rPr>
          <w:noProof/>
        </w:rPr>
        <w:drawing>
          <wp:inline distT="0" distB="0" distL="0" distR="0" wp14:anchorId="2C23D1A2" wp14:editId="7DB70BAF">
            <wp:extent cx="5486400" cy="43480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BE1F" w14:textId="77777777" w:rsidR="00BD1A7D" w:rsidRPr="006F05D2" w:rsidRDefault="00BD1A7D"/>
    <w:p w14:paraId="4743748B" w14:textId="77777777" w:rsidR="00BD1A7D" w:rsidRPr="006F05D2" w:rsidRDefault="007A2100">
      <w:pPr>
        <w:pStyle w:val="Heading1"/>
        <w:rPr>
          <w:color w:val="auto"/>
        </w:rPr>
      </w:pPr>
      <w:r w:rsidRPr="006F05D2">
        <w:rPr>
          <w:color w:val="auto"/>
        </w:rPr>
        <w:t>5. IEEE 754 Floating-Point Accuracy</w:t>
      </w:r>
    </w:p>
    <w:p w14:paraId="01DAC4B4" w14:textId="77777777" w:rsidR="00BD1A7D" w:rsidRPr="006F05D2" w:rsidRDefault="007A2100">
      <w:r w:rsidRPr="006F05D2">
        <w:t xml:space="preserve">Objective: Single precision has 1 sign bit, 8 exponent bits and 23 fraction bits. During addition, exponents are aligned; a very small operand can lose significant bits when added </w:t>
      </w:r>
      <w:r w:rsidRPr="006F05D2">
        <w:lastRenderedPageBreak/>
        <w:t>to a very large operand. The program compares float and double behavior and explains the use of double precision and stable summation techniques.</w:t>
      </w:r>
    </w:p>
    <w:p w14:paraId="40B8D674" w14:textId="77777777" w:rsidR="00BD1A7D" w:rsidRPr="006F05D2" w:rsidRDefault="007A2100">
      <w:r w:rsidRPr="006F05D2">
        <w:t>Corrected C Program:</w:t>
      </w:r>
    </w:p>
    <w:p w14:paraId="0E07E84D" w14:textId="77777777" w:rsidR="00BD1A7D" w:rsidRPr="006F05D2" w:rsidRDefault="007A2100">
      <w:r w:rsidRPr="006F05D2">
        <w:rPr>
          <w:rFonts w:ascii="Courier New" w:hAnsi="Courier New"/>
          <w:sz w:val="16"/>
        </w:rPr>
        <w:t>#include &lt;stdio.h&gt;</w:t>
      </w:r>
    </w:p>
    <w:p w14:paraId="60679961" w14:textId="77777777" w:rsidR="00BD1A7D" w:rsidRPr="006F05D2" w:rsidRDefault="007A2100">
      <w:r w:rsidRPr="006F05D2">
        <w:rPr>
          <w:rFonts w:ascii="Courier New" w:hAnsi="Courier New"/>
          <w:sz w:val="16"/>
        </w:rPr>
        <w:t>#include &lt;stdint.h&gt;</w:t>
      </w:r>
    </w:p>
    <w:p w14:paraId="0173FC0D" w14:textId="77777777" w:rsidR="00BD1A7D" w:rsidRPr="006F05D2" w:rsidRDefault="007A2100">
      <w:r w:rsidRPr="006F05D2">
        <w:rPr>
          <w:rFonts w:ascii="Courier New" w:hAnsi="Courier New"/>
          <w:sz w:val="16"/>
        </w:rPr>
        <w:t>#include &lt;string.h&gt;</w:t>
      </w:r>
    </w:p>
    <w:p w14:paraId="59994215" w14:textId="77777777" w:rsidR="00BD1A7D" w:rsidRPr="006F05D2" w:rsidRDefault="00BD1A7D"/>
    <w:p w14:paraId="678904C8" w14:textId="77777777" w:rsidR="00BD1A7D" w:rsidRPr="006F05D2" w:rsidRDefault="007A2100">
      <w:r w:rsidRPr="006F05D2">
        <w:rPr>
          <w:rFonts w:ascii="Courier New" w:hAnsi="Courier New"/>
          <w:sz w:val="16"/>
        </w:rPr>
        <w:t>void show_float_bits(float x) {</w:t>
      </w:r>
    </w:p>
    <w:p w14:paraId="0E895A34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uint32_t bits;</w:t>
      </w:r>
    </w:p>
    <w:p w14:paraId="465645CC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memcpy(&amp;bits, &amp;x, sizeof(bits));</w:t>
      </w:r>
    </w:p>
    <w:p w14:paraId="76C072D4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printf("IEEE 754 bits: ");</w:t>
      </w:r>
    </w:p>
    <w:p w14:paraId="50023968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for (int i = 31; i &gt;= 0; i--)</w:t>
      </w:r>
    </w:p>
    <w:p w14:paraId="00613782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    printf("%d", (bits &gt;&gt; i) &amp; 1);</w:t>
      </w:r>
    </w:p>
    <w:p w14:paraId="2C9B18D8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printf("\n");</w:t>
      </w:r>
    </w:p>
    <w:p w14:paraId="5514ED29" w14:textId="77777777" w:rsidR="00BD1A7D" w:rsidRPr="006F05D2" w:rsidRDefault="007A2100">
      <w:r w:rsidRPr="006F05D2">
        <w:rPr>
          <w:rFonts w:ascii="Courier New" w:hAnsi="Courier New"/>
          <w:sz w:val="16"/>
        </w:rPr>
        <w:t>}</w:t>
      </w:r>
    </w:p>
    <w:p w14:paraId="1EDB2C31" w14:textId="77777777" w:rsidR="00BD1A7D" w:rsidRPr="006F05D2" w:rsidRDefault="00BD1A7D"/>
    <w:p w14:paraId="593B15A9" w14:textId="77777777" w:rsidR="00BD1A7D" w:rsidRPr="006F05D2" w:rsidRDefault="007A2100">
      <w:r w:rsidRPr="006F05D2">
        <w:rPr>
          <w:rFonts w:ascii="Courier New" w:hAnsi="Courier New"/>
          <w:sz w:val="16"/>
        </w:rPr>
        <w:t>int main(void) {</w:t>
      </w:r>
    </w:p>
    <w:p w14:paraId="4ABAE7A2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float large_f = 1.0e20f;</w:t>
      </w:r>
    </w:p>
    <w:p w14:paraId="7F5519A0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float small_f = 1.0f;</w:t>
      </w:r>
    </w:p>
    <w:p w14:paraId="7EC4FEEA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double large_d = 1.0e20;</w:t>
      </w:r>
    </w:p>
    <w:p w14:paraId="66745782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double small_d = 1.0;</w:t>
      </w:r>
    </w:p>
    <w:p w14:paraId="184E03D9" w14:textId="77777777" w:rsidR="00BD1A7D" w:rsidRPr="006F05D2" w:rsidRDefault="00BD1A7D"/>
    <w:p w14:paraId="03F66BB6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float single_result = large_f + small_f;</w:t>
      </w:r>
    </w:p>
    <w:p w14:paraId="1F8ECA5C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double double_result = large_d + small_d;</w:t>
      </w:r>
    </w:p>
    <w:p w14:paraId="43F5E976" w14:textId="77777777" w:rsidR="00BD1A7D" w:rsidRPr="006F05D2" w:rsidRDefault="00BD1A7D"/>
    <w:p w14:paraId="4C0A3CFE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printf("Single precision:\n");</w:t>
      </w:r>
    </w:p>
    <w:p w14:paraId="3FD2B00B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printf("Large + Small = %.20g\n", single_result);</w:t>
      </w:r>
    </w:p>
    <w:p w14:paraId="10B872B0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show_float_bits(large_f);</w:t>
      </w:r>
    </w:p>
    <w:p w14:paraId="0F147181" w14:textId="77777777" w:rsidR="00BD1A7D" w:rsidRPr="006F05D2" w:rsidRDefault="00BD1A7D"/>
    <w:p w14:paraId="1E5311BF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printf("\nDouble precision:\n");</w:t>
      </w:r>
    </w:p>
    <w:p w14:paraId="73DC827B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printf("Large + Small = %.20g\n", double_result);</w:t>
      </w:r>
    </w:p>
    <w:p w14:paraId="6D86AE6E" w14:textId="77777777" w:rsidR="00BD1A7D" w:rsidRPr="006F05D2" w:rsidRDefault="00BD1A7D"/>
    <w:p w14:paraId="62DE94A4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printf("\nDEBUG: Single precision has limited fraction bits.\n");</w:t>
      </w:r>
    </w:p>
    <w:p w14:paraId="0FF939F6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printf("When exponents are aligned, the very small operand can lose significance.\n");</w:t>
      </w:r>
    </w:p>
    <w:p w14:paraId="673158CC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printf("Optimization: use double precision or numerically stable summation.\n");</w:t>
      </w:r>
    </w:p>
    <w:p w14:paraId="6B28806B" w14:textId="77777777" w:rsidR="00BD1A7D" w:rsidRPr="006F05D2" w:rsidRDefault="00BD1A7D"/>
    <w:p w14:paraId="0BD381CF" w14:textId="77777777" w:rsidR="00BD1A7D" w:rsidRPr="006F05D2" w:rsidRDefault="007A2100">
      <w:r w:rsidRPr="006F05D2">
        <w:rPr>
          <w:rFonts w:ascii="Courier New" w:hAnsi="Courier New"/>
          <w:sz w:val="16"/>
        </w:rPr>
        <w:t xml:space="preserve">    return 0;</w:t>
      </w:r>
    </w:p>
    <w:p w14:paraId="4C279C45" w14:textId="77777777" w:rsidR="00BD1A7D" w:rsidRPr="006F05D2" w:rsidRDefault="007A2100">
      <w:r w:rsidRPr="006F05D2">
        <w:rPr>
          <w:rFonts w:ascii="Courier New" w:hAnsi="Courier New"/>
          <w:sz w:val="16"/>
        </w:rPr>
        <w:t>}</w:t>
      </w:r>
    </w:p>
    <w:p w14:paraId="26A2D424" w14:textId="77777777" w:rsidR="00BD1A7D" w:rsidRPr="006F05D2" w:rsidRDefault="007A2100" w:rsidP="007A2100">
      <w:r w:rsidRPr="006F05D2">
        <w:t xml:space="preserve">Debugging evidence / console screenshot: </w:t>
      </w:r>
      <w:r w:rsidRPr="006F05D2">
        <w:rPr>
          <w:noProof/>
        </w:rPr>
        <w:drawing>
          <wp:inline distT="0" distB="0" distL="0" distR="0" wp14:anchorId="47622AAC" wp14:editId="3D7B94FC">
            <wp:extent cx="5486400" cy="3897923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3115" w14:textId="77777777" w:rsidR="00BD1A7D" w:rsidRPr="006F05D2" w:rsidRDefault="00BD1A7D"/>
    <w:sectPr w:rsidR="00BD1A7D" w:rsidRPr="006F05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1614137">
    <w:abstractNumId w:val="8"/>
  </w:num>
  <w:num w:numId="2" w16cid:durableId="1475874930">
    <w:abstractNumId w:val="6"/>
  </w:num>
  <w:num w:numId="3" w16cid:durableId="663363336">
    <w:abstractNumId w:val="5"/>
  </w:num>
  <w:num w:numId="4" w16cid:durableId="1995377741">
    <w:abstractNumId w:val="4"/>
  </w:num>
  <w:num w:numId="5" w16cid:durableId="233316274">
    <w:abstractNumId w:val="7"/>
  </w:num>
  <w:num w:numId="6" w16cid:durableId="2019844141">
    <w:abstractNumId w:val="3"/>
  </w:num>
  <w:num w:numId="7" w16cid:durableId="922571441">
    <w:abstractNumId w:val="2"/>
  </w:num>
  <w:num w:numId="8" w16cid:durableId="1750229044">
    <w:abstractNumId w:val="1"/>
  </w:num>
  <w:num w:numId="9" w16cid:durableId="1361976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05D2"/>
    <w:rsid w:val="007A2100"/>
    <w:rsid w:val="00AA1D8D"/>
    <w:rsid w:val="00B47730"/>
    <w:rsid w:val="00BD1A7D"/>
    <w:rsid w:val="00CB0664"/>
    <w:rsid w:val="00E350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5043BC"/>
  <w14:defaultImageDpi w14:val="300"/>
  <w15:docId w15:val="{B24BD91D-D2D1-487E-B8F1-CB0BB873E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A21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1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30E9DE-A9C6-454A-ADE4-8B951859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1129</Words>
  <Characters>6439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Yogeshwar N D</cp:lastModifiedBy>
  <cp:revision>3</cp:revision>
  <dcterms:created xsi:type="dcterms:W3CDTF">2013-12-23T23:15:00Z</dcterms:created>
  <dcterms:modified xsi:type="dcterms:W3CDTF">2026-08-12T03:01:00Z</dcterms:modified>
  <cp:category/>
</cp:coreProperties>
</file>